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22"/>
        </w:rPr>
        <w:t>试卷</w:t>
      </w:r>
    </w:p>
    <w:p>
      <w:r>
        <w:rPr>
          <w:rFonts w:ascii="Microsoft YaHei" w:hAnsi="Microsoft YaHei"/>
          <w:sz w:val="22"/>
        </w:rPr>
        <w:t>生成时间：自动生成 · AI拆博士</w:t>
      </w:r>
    </w:p>
    <w:p/>
    <w:p>
      <w:pPr>
        <w:pStyle w:val="Heading1"/>
      </w:pPr>
      <w:r>
        <w:rPr>
          <w:rFonts w:ascii="Microsoft YaHei" w:hAnsi="Microsoft YaHei"/>
          <w:sz w:val="22"/>
        </w:rPr>
        <w:t>题1</w:t>
      </w:r>
    </w:p>
    <w:p>
      <w:r>
        <w:rPr>
          <w:rFonts w:ascii="Microsoft YaHei" w:hAnsi="Microsoft YaHei"/>
          <w:sz w:val="22"/>
        </w:rPr>
        <w:t>题干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